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Joao Carlos Mandlate</w:t>
      </w:r>
    </w:p>
    <w:p>
      <w:r>
        <w:t>joao.mandlate@email.com | +258 82 100 2233</w:t>
      </w:r>
    </w:p>
    <w:p>
      <w:pPr>
        <w:pStyle w:val="Heading2"/>
      </w:pPr>
      <w:r>
        <w:t>Resumo Profissional</w:t>
      </w:r>
    </w:p>
    <w:p>
      <w:r>
        <w:t>Recem-licenciado em Sistemas de Informacao com apenas 1 ano de experiencia em suporte de DHIS2 e SISMA. Sem experiencia clinica nem em saude materno-infantil. Candidatura motivada por interesse em trabalhar na area da saude.</w:t>
      </w:r>
    </w:p>
    <w:p>
      <w:pPr>
        <w:pStyle w:val="Heading2"/>
      </w:pPr>
      <w:r>
        <w:t>Formacao Academica</w:t>
      </w:r>
    </w:p>
    <w:p>
      <w:pPr>
        <w:pStyle w:val="ListBullet"/>
      </w:pPr>
      <w:r>
        <w:t>Licenciatura em Sistemas de Informacao — Universidade Politecnica de Maputo, 2024</w:t>
      </w:r>
    </w:p>
    <w:p>
      <w:pPr>
        <w:pStyle w:val="Heading2"/>
      </w:pPr>
      <w:r>
        <w:t>Experiencia Profissional</w:t>
      </w:r>
    </w:p>
    <w:p>
      <w:r>
        <w:rPr>
          <w:b/>
        </w:rPr>
        <w:t>Tecnico de SI | Direccao Provincial de Saude de Maputo | 2024-2026</w:t>
      </w:r>
    </w:p>
    <w:p>
      <w:pPr>
        <w:pStyle w:val="ListBullet"/>
      </w:pPr>
      <w:r>
        <w:t>Suporte tecnico ao DHIS2 e SISMA</w:t>
      </w:r>
    </w:p>
    <w:p>
      <w:pPr>
        <w:pStyle w:val="ListBullet"/>
      </w:pPr>
      <w:r>
        <w:t>Formacao de utilizadores em introducao de dados</w:t>
      </w:r>
    </w:p>
    <w:p>
      <w:pPr>
        <w:pStyle w:val="ListBullet"/>
      </w:pPr>
      <w:r>
        <w:t>Geracao de relatorios de indicadores de saude</w:t>
      </w:r>
    </w:p>
    <w:p>
      <w:pPr>
        <w:pStyle w:val="Heading2"/>
      </w:pPr>
      <w:r>
        <w:t>Competencias</w:t>
      </w:r>
    </w:p>
    <w:p>
      <w:pPr>
        <w:pStyle w:val="ListBullet"/>
      </w:pPr>
      <w:r>
        <w:t>DHIS2, SISMA (suporte tecnico)</w:t>
      </w:r>
    </w:p>
    <w:p>
      <w:pPr>
        <w:pStyle w:val="ListBullet"/>
      </w:pPr>
      <w:r>
        <w:t>Excel avancado, Power BI</w:t>
      </w:r>
    </w:p>
    <w:p>
      <w:pPr>
        <w:pStyle w:val="ListBullet"/>
      </w:pPr>
      <w:r>
        <w:t>Python basico, SQL</w:t>
      </w:r>
    </w:p>
    <w:p>
      <w:pPr>
        <w:pStyle w:val="ListBullet"/>
      </w:pPr>
      <w:r>
        <w:t>Suporte informatico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Portugues — Nativo</w:t>
      </w:r>
    </w:p>
    <w:p>
      <w:pPr>
        <w:pStyle w:val="ListBullet"/>
      </w:pPr>
      <w:r>
        <w:t>Ingles — Intermedio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